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FBD9B" w14:textId="77777777" w:rsidR="007224DC" w:rsidRDefault="00000000">
      <w:r>
        <w:t>Họ tên: Nguyễn Đức Chí Nguyên</w:t>
      </w:r>
    </w:p>
    <w:p w14:paraId="30C9B19C" w14:textId="6523E8F7" w:rsidR="007224DC" w:rsidRDefault="00000000">
      <w:r>
        <w:t xml:space="preserve">MSSV: </w:t>
      </w:r>
      <w:r w:rsidR="00EE5695">
        <w:t>2380601486</w:t>
      </w:r>
    </w:p>
    <w:p w14:paraId="44AF8065" w14:textId="77777777" w:rsidR="007224DC" w:rsidRDefault="00000000">
      <w:r>
        <w:t>Nhóm: 13</w:t>
      </w:r>
    </w:p>
    <w:p w14:paraId="1BDD6A8D" w14:textId="568D908F" w:rsidR="007224DC" w:rsidRPr="00521156" w:rsidRDefault="00000000">
      <w:pPr>
        <w:jc w:val="center"/>
        <w:rPr>
          <w:lang w:val="vi-VN"/>
        </w:rPr>
      </w:pPr>
      <w:r>
        <w:rPr>
          <w:b/>
          <w:sz w:val="30"/>
        </w:rPr>
        <w:t>KIỂM TRA</w:t>
      </w:r>
    </w:p>
    <w:p w14:paraId="184D5E1E" w14:textId="77777777" w:rsidR="007224DC" w:rsidRDefault="00000000"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KidGuard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Ứng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điện thoại trẻ em</w:t>
      </w:r>
    </w:p>
    <w:p w14:paraId="6B2075E5" w14:textId="77777777" w:rsidR="007224DC" w:rsidRDefault="00000000">
      <w:r>
        <w:t>Định danh dự án cá nhân: NguyenDucChiNguyen_1486</w:t>
      </w:r>
    </w:p>
    <w:p w14:paraId="5757B997" w14:textId="77777777" w:rsidR="007224DC" w:rsidRDefault="00000000">
      <w:pPr>
        <w:spacing w:before="160"/>
        <w:rPr>
          <w:b/>
          <w:lang w:val="vi-VN"/>
        </w:rPr>
      </w:pPr>
      <w:r>
        <w:rPr>
          <w:b/>
        </w:rPr>
        <w:t>URL Web API / Swagger</w:t>
      </w:r>
    </w:p>
    <w:p w14:paraId="7C85DF5A" w14:textId="43814EC9" w:rsidR="00EE5695" w:rsidRPr="00EE5695" w:rsidRDefault="00EE5695">
      <w:pPr>
        <w:spacing w:before="160"/>
        <w:rPr>
          <w:lang w:val="vi-VN"/>
        </w:rPr>
      </w:pPr>
      <w:r w:rsidRPr="00EE5695">
        <w:rPr>
          <w:lang w:val="vi-VN"/>
        </w:rPr>
        <w:t>https://nhiemhotdcm-001-site1.htempurl.com</w:t>
      </w:r>
    </w:p>
    <w:p w14:paraId="1D6D655E" w14:textId="77777777" w:rsidR="007224DC" w:rsidRDefault="00000000">
      <w:pPr>
        <w:spacing w:before="160"/>
        <w:rPr>
          <w:b/>
          <w:lang w:val="vi-VN"/>
        </w:rPr>
      </w:pPr>
      <w:r>
        <w:rPr>
          <w:b/>
        </w:rPr>
        <w:t>Link GitHub</w:t>
      </w:r>
    </w:p>
    <w:p w14:paraId="45E59E05" w14:textId="7E17A52F" w:rsidR="003F7D1F" w:rsidRPr="003F7D1F" w:rsidRDefault="003F7D1F">
      <w:pPr>
        <w:spacing w:before="160"/>
        <w:rPr>
          <w:lang w:val="vi-VN"/>
        </w:rPr>
      </w:pPr>
      <w:r w:rsidRPr="003F7D1F">
        <w:rPr>
          <w:lang w:val="vi-VN"/>
        </w:rPr>
        <w:t>https://github.com/chinguyen2005-ship-it/NguyenDucChiNguyen_1486.git</w:t>
      </w:r>
    </w:p>
    <w:p w14:paraId="29D73F05" w14:textId="77777777" w:rsidR="007224DC" w:rsidRDefault="00000000">
      <w:pPr>
        <w:spacing w:before="160"/>
      </w:pPr>
      <w:proofErr w:type="spellStart"/>
      <w:r>
        <w:rPr>
          <w:b/>
        </w:rPr>
        <w:t>Cấu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chạy</w:t>
      </w:r>
      <w:proofErr w:type="spellEnd"/>
      <w:r>
        <w:rPr>
          <w:b/>
        </w:rPr>
        <w:t xml:space="preserve"> Backend</w:t>
      </w:r>
    </w:p>
    <w:p w14:paraId="4199667A" w14:textId="77777777" w:rsidR="007224DC" w:rsidRDefault="00000000">
      <w:r>
        <w:t>Backend chung: ASP.NET Core Web API — nguồn mã nhóm, giữ nguyên.</w:t>
      </w:r>
    </w:p>
    <w:p w14:paraId="34FD30FC" w14:textId="77777777" w:rsidR="007224DC" w:rsidRDefault="00000000">
      <w:r>
        <w:t>Database: nhom13 (SQL Server; xác minh lại trong môi trường nộp bài).</w:t>
      </w:r>
    </w:p>
    <w:p w14:paraId="704D0524" w14:textId="77777777" w:rsidR="007224DC" w:rsidRDefault="00000000">
      <w:r>
        <w:t>Connection string / JWT key / SMTP: cấu hình riêng theo hướng dẫn của nhóm; không công khai mật khẩu hoặc khóa bí mật.</w:t>
      </w:r>
    </w:p>
    <w:p w14:paraId="55CB2EDD" w14:textId="77777777" w:rsidR="007224DC" w:rsidRDefault="00000000">
      <w:pPr>
        <w:spacing w:before="160"/>
      </w:pPr>
      <w:r>
        <w:rPr>
          <w:b/>
        </w:rPr>
        <w:t>Cấu hình Frontend</w:t>
      </w:r>
    </w:p>
    <w:p w14:paraId="6ED1A6A1" w14:textId="77777777" w:rsidR="007224DC" w:rsidRDefault="00000000">
      <w:r>
        <w:t>Ứng dụng Android: Flutter — KidGuard.</w:t>
      </w:r>
    </w:p>
    <w:p w14:paraId="0AE50DC5" w14:textId="77777777" w:rsidR="007224DC" w:rsidRDefault="00000000">
      <w:pPr>
        <w:spacing w:before="160"/>
      </w:pPr>
      <w:r>
        <w:rPr>
          <w:b/>
        </w:rPr>
        <w:t>Link video demo</w:t>
      </w:r>
    </w:p>
    <w:p w14:paraId="072ED199" w14:textId="2FCC6D74" w:rsidR="00E1386E" w:rsidRDefault="00E1386E">
      <w:pPr>
        <w:spacing w:before="160"/>
        <w:rPr>
          <w:b/>
          <w:lang w:val="vi-VN"/>
        </w:rPr>
      </w:pPr>
      <w:hyperlink r:id="rId6" w:history="1">
        <w:r w:rsidRPr="00475F98">
          <w:rPr>
            <w:rStyle w:val="Siuktni"/>
            <w:b/>
          </w:rPr>
          <w:t>https://drive.google.com/file/d/1xHJxtTzfMo53MYfCkKeyOymqVuC8BJrT/view?usp=sharing</w:t>
        </w:r>
      </w:hyperlink>
    </w:p>
    <w:p w14:paraId="18069049" w14:textId="28B6C84C" w:rsidR="007224DC" w:rsidRDefault="00000000">
      <w:pPr>
        <w:spacing w:before="160"/>
      </w:pPr>
      <w:r>
        <w:rPr>
          <w:b/>
        </w:rPr>
        <w:t xml:space="preserve">Các </w:t>
      </w: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(theo báo cáo tiến độ)</w:t>
      </w:r>
    </w:p>
    <w:p w14:paraId="4ED9F8DD" w14:textId="77777777" w:rsidR="007224DC" w:rsidRDefault="00000000">
      <w:r>
        <w:t>1. Đăng ký tài khoản Parent/Child bằng email và xác minh OTP.</w:t>
      </w:r>
    </w:p>
    <w:p w14:paraId="1B2D26E8" w14:textId="77777777" w:rsidR="007224DC" w:rsidRDefault="00000000">
      <w:r>
        <w:t>2. Đăng nhập bằng username, mật khẩu và quy trình OTP; có luồng đăng nhập Face AI.</w:t>
      </w:r>
    </w:p>
    <w:p w14:paraId="2E3A45FC" w14:textId="77777777" w:rsidR="007224DC" w:rsidRDefault="00000000">
      <w:r>
        <w:t>3. Phân quyền Admin / Parent / Child với Dashboard và giới hạn thao tác phù hợp.</w:t>
      </w:r>
    </w:p>
    <w:p w14:paraId="0C9B94C4" w14:textId="77777777" w:rsidR="007224DC" w:rsidRDefault="00000000">
      <w:r>
        <w:t>4. CRUD thiết bị trẻ em (4,5 điểm): thêm, xem danh sách/chi tiết, cập nhật và xóa qua Web API nhóm.</w:t>
      </w:r>
    </w:p>
    <w:p w14:paraId="47A6C9DE" w14:textId="77777777" w:rsidR="007224DC" w:rsidRDefault="00000000">
      <w:r>
        <w:t>5. Ba tính năng nâng cao (3,5 điểm): nhận diện khuôn mặt (mục a), đo tiếng ồn bằng microphone (mục d), tạo/quét QR để tra cứu thiết bị (mục e).</w:t>
      </w:r>
    </w:p>
    <w:p w14:paraId="649B18FF" w14:textId="77777777" w:rsidR="007224DC" w:rsidRDefault="00000000">
      <w:r>
        <w:t>6. Quản lý Child: đăng ký tài khoản với role Child, xác minh OTP và gán ChildUsername vào thiết bị do Parent quản lý.</w:t>
      </w:r>
    </w:p>
    <w:p w14:paraId="2D1AD630" w14:textId="77777777" w:rsidR="007224DC" w:rsidRDefault="00000000">
      <w:r>
        <w:t>7. Giao diện theo vai trò; báo cáo Antigravity ghi nhận kiểm thử Flutter, nhưng cần nghiệm thu lại trên máy thành viên nhóm.</w:t>
      </w:r>
    </w:p>
    <w:p w14:paraId="7997CA53" w14:textId="77777777" w:rsidR="007224DC" w:rsidRDefault="00000000">
      <w:pPr>
        <w:spacing w:before="160"/>
      </w:pPr>
      <w:r>
        <w:rPr>
          <w:b/>
        </w:rPr>
        <w:t>Phân chia quyền tiêu biểu</w:t>
      </w:r>
    </w:p>
    <w:p w14:paraId="4F39B8A7" w14:textId="77777777" w:rsidR="007224DC" w:rsidRDefault="00000000">
      <w:r>
        <w:lastRenderedPageBreak/>
        <w:t>Child: xem thiết bị được gán, dùng Face AI cá nhân, đo và gửi mức tiếng ồn, hiển thị mã QR; không thêm/sửa/xóa thiết bị hoặc sửa giới hạn.</w:t>
      </w:r>
    </w:p>
    <w:p w14:paraId="746DCB16" w14:textId="77777777" w:rsidR="007224DC" w:rsidRDefault="00000000">
      <w:r>
        <w:t>Parent: CRUD thiết bị thuộc quyền quản lý, gán tài khoản Child, quản lý ngưỡng và xem cảnh báo tiếng ồn, quét QR tra cứu, dùng Face AI cá nhân; không truy cập quản trị toàn hệ thống.</w:t>
      </w:r>
    </w:p>
    <w:p w14:paraId="331504D4" w14:textId="77777777" w:rsidR="007224DC" w:rsidRDefault="00000000">
      <w:r>
        <w:t>Admin: quản lý danh sách người dùng, vai trò và trạng thái khóa theo API nhóm; quản lý thiết bị trong phạm vi API hỗ trợ.</w:t>
      </w:r>
    </w:p>
    <w:p w14:paraId="4866F9FA" w14:textId="77777777" w:rsidR="007224DC" w:rsidRDefault="00000000">
      <w:pPr>
        <w:spacing w:before="160"/>
      </w:pPr>
      <w:r>
        <w:rPr>
          <w:b/>
        </w:rPr>
        <w:t>Các mục chưa hoàn thiện hoặc cần xác minh</w:t>
      </w:r>
    </w:p>
    <w:p w14:paraId="3190D82B" w14:textId="77777777" w:rsidR="007224DC" w:rsidRDefault="00000000">
      <w:r>
        <w:t>- Tính năng sáng tạo “Góc An Toàn Gia Đình” (Safety Insights): đã lên thiết kế và prompt triển khai; chưa có báo cáo nghiệm thu kết quả trong tài liệu được cung cấp.</w:t>
      </w:r>
    </w:p>
    <w:p w14:paraId="1CC1B620" w14:textId="77777777" w:rsidR="007224DC" w:rsidRDefault="00000000">
      <w:r>
        <w:t>- QR hiện chỉ hỗ trợ định danh/tra cứu thiết bị; chưa có API backend ghép nối tài khoản tự động.</w:t>
      </w:r>
    </w:p>
    <w:p w14:paraId="4E74AE8F" w14:textId="77777777" w:rsidR="007224DC" w:rsidRDefault="00000000">
      <w:r>
        <w:t>- Điều khiển microphone từ xa trên điện thoại trẻ bằng thao tác của Parent chưa được backend nhóm hỗ trợ; không được giới thiệu là tính năng đã chạy.</w:t>
      </w:r>
    </w:p>
    <w:p w14:paraId="6D5981FB" w14:textId="77777777" w:rsidR="007224DC" w:rsidRDefault="00000000">
      <w:r>
        <w:t>- Cần kiểm thử thực tế toàn luồng đăng ký–OTP–Parent/Child–CRUD–Face AI–Noise–QR và chuẩn bị URL GitHub, Swagger, video demo cuối cùng.</w:t>
      </w:r>
    </w:p>
    <w:p w14:paraId="1DDC78D1" w14:textId="77777777" w:rsidR="007224DC" w:rsidRDefault="00000000">
      <w:r>
        <w:t>Ghi chú: Báo cáo này tóm tắt tiến độ từ các báo cáo của Antigravity; kết quả cuối cùng cần đối chiếu với phiên bản source và bản demo nộp bài.</w:t>
      </w:r>
    </w:p>
    <w:sectPr w:rsidR="007224DC" w:rsidSect="00034616">
      <w:pgSz w:w="12240" w:h="15840"/>
      <w:pgMar w:top="1077" w:right="1247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7856414">
    <w:abstractNumId w:val="8"/>
  </w:num>
  <w:num w:numId="2" w16cid:durableId="777913642">
    <w:abstractNumId w:val="6"/>
  </w:num>
  <w:num w:numId="3" w16cid:durableId="1488521318">
    <w:abstractNumId w:val="5"/>
  </w:num>
  <w:num w:numId="4" w16cid:durableId="228156314">
    <w:abstractNumId w:val="4"/>
  </w:num>
  <w:num w:numId="5" w16cid:durableId="2054235847">
    <w:abstractNumId w:val="7"/>
  </w:num>
  <w:num w:numId="6" w16cid:durableId="1831214355">
    <w:abstractNumId w:val="3"/>
  </w:num>
  <w:num w:numId="7" w16cid:durableId="57629483">
    <w:abstractNumId w:val="2"/>
  </w:num>
  <w:num w:numId="8" w16cid:durableId="1747341891">
    <w:abstractNumId w:val="1"/>
  </w:num>
  <w:num w:numId="9" w16cid:durableId="48580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4CE"/>
    <w:rsid w:val="0015074B"/>
    <w:rsid w:val="0029639D"/>
    <w:rsid w:val="00326F90"/>
    <w:rsid w:val="003F7D1F"/>
    <w:rsid w:val="00521156"/>
    <w:rsid w:val="007224DC"/>
    <w:rsid w:val="00AA1D8D"/>
    <w:rsid w:val="00B47730"/>
    <w:rsid w:val="00CB0664"/>
    <w:rsid w:val="00CF43EA"/>
    <w:rsid w:val="00E1386E"/>
    <w:rsid w:val="00EE5695"/>
    <w:rsid w:val="00F134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B532E8F"/>
  <w14:defaultImageDpi w14:val="300"/>
  <w15:docId w15:val="{C3D77691-8444-455C-9277-62D57DBB1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pPr>
      <w:spacing w:after="100"/>
    </w:pPr>
    <w:rPr>
      <w:rFonts w:ascii="Times New Roman" w:eastAsia="Times New Roman" w:hAnsi="Times New Roman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iuktni">
    <w:name w:val="Hyperlink"/>
    <w:basedOn w:val="Phngmcinhcuaoanvn"/>
    <w:uiPriority w:val="99"/>
    <w:unhideWhenUsed/>
    <w:rsid w:val="00EE5695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EE56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xHJxtTzfMo53MYfCkKeyOymqVuC8BJrT/view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Cute PhoMaiWe Nguyen</cp:lastModifiedBy>
  <cp:revision>6</cp:revision>
  <dcterms:created xsi:type="dcterms:W3CDTF">2013-12-23T23:15:00Z</dcterms:created>
  <dcterms:modified xsi:type="dcterms:W3CDTF">2026-10-22T00:37:00Z</dcterms:modified>
  <cp:category/>
</cp:coreProperties>
</file>